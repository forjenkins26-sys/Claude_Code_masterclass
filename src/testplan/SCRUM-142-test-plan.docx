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Registration Page Testing — Form Validation &amp; Field Constraints</w:t>
      </w:r>
    </w:p>
    <w:p>
      <w:pPr>
        <w:pStyle w:val="IntenseQuote"/>
      </w:pPr>
      <w:r>
        <w:t>Source ticket: SCRUM-142 — Registration Page Testing — Form Validation &amp; Field Constraints</w:t>
      </w:r>
    </w:p>
    <w:p>
      <w:pPr>
        <w:pStyle w:val="IntenseQuote"/>
      </w:pPr>
      <w:r>
        <w:t>Author: QA Team · Date: 2026-06-14 · Status: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This test plan covers comprehensive client-side functional and validation testing of the Demo App registration page — a locally served HTML form with 7 input fields and a Terms &amp; Conditions checkbox. The goal is to verify all field-level constraints, inline error messages, password strength indicator, age gate, and success toast against the acceptance criteria defined in SCRUM-142. Two intentional bugs (email and password validation) are documented and will produce known failures until fixed. Testing will produce a Playwright TypeScript automation suite.</w:t>
      </w:r>
    </w:p>
    <w:p>
      <w:r>
        <w:rPr>
          <w:b/>
        </w:rPr>
        <w:t>URL / System under test:</w:t>
      </w:r>
      <w:r>
        <w:t xml:space="preserve"> `http://localhost:7000/registration-demo.html` (served via `python -m http.server 7000 --directory c:\ClaudeCodeMasterclass`)</w:t>
      </w:r>
    </w:p>
    <w:p>
      <w:r>
        <w:br/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Verify all 8 form inputs (First Name, Last Name, Email, Mobile, DOB, Password, Confirm Password, T&amp;C checkbox) accept valid data and reject invalid data per acceptance criteria.</w:t>
      </w:r>
    </w:p>
    <w:p>
      <w:pPr>
        <w:pStyle w:val="ListNumber"/>
      </w:pPr>
      <w:r>
        <w:rPr>
          <w:b/>
        </w:rPr>
        <w:t>Data Validation Testing</w:t>
      </w:r>
      <w:r>
        <w:t xml:space="preserve"> — Verify exact error message text for every invalid scenario: name min-length, email format, mobile 10-digit rule, age gate (≥18), password strength, confirm password match, T&amp;C required.</w:t>
      </w:r>
    </w:p>
    <w:p>
      <w:pPr>
        <w:pStyle w:val="ListNumber"/>
      </w:pPr>
      <w:r>
        <w:rPr>
          <w:b/>
        </w:rPr>
        <w:t>Error Handling Testing</w:t>
      </w:r>
      <w:r>
        <w:t xml:space="preserve"> — Verify inline errors appear on blur/submit; verify form does NOT submit when any field fails.</w:t>
      </w:r>
    </w:p>
    <w:p>
      <w:pPr>
        <w:pStyle w:val="ListNumber"/>
      </w:pPr>
      <w:r>
        <w:rPr>
          <w:b/>
        </w:rPr>
        <w:t>Edge Case Testing</w:t>
      </w:r>
      <w:r>
        <w:t xml:space="preserve"> — Boundary values: exactly 18 years old DOB (PASS), 17y11m DOB (FAIL); 1-char name (FAIL); 10-digit mobile with trailing letter (FAIL).</w:t>
      </w:r>
    </w:p>
    <w:p>
      <w:pPr>
        <w:pStyle w:val="ListNumber"/>
      </w:pPr>
      <w:r>
        <w:rPr>
          <w:b/>
        </w:rPr>
        <w:t>Security Testing</w:t>
      </w:r>
      <w:r>
        <w:t xml:space="preserve"> — SQL injection and XSS payloads in all text fields must be rejected or sanitised without crashing the form.</w:t>
      </w:r>
    </w:p>
    <w:p>
      <w:pPr>
        <w:pStyle w:val="ListNumber"/>
      </w:pPr>
      <w:r>
        <w:rPr>
          <w:b/>
        </w:rPr>
        <w:t>Regression Testing</w:t>
      </w:r>
      <w:r>
        <w:t xml:space="preserve"> — Re-run full suite after BUG-A (email) and BUG-B (password) fixes to confirm validation now works.</w:t>
      </w:r>
    </w:p>
    <w:p>
      <w:pPr>
        <w:pStyle w:val="IntenseQuote"/>
      </w:pPr>
      <w:r>
        <w:t>Scope may evolve during testing. Out of scope: backend/API, server-side validation, database persistence, email verification.</w:t>
      </w:r>
    </w:p>
    <w:p>
      <w:r>
        <w:br/>
      </w:r>
    </w:p>
    <w:p>
      <w:pPr>
        <w:pStyle w:val="Heading2"/>
      </w:pPr>
      <w:r>
        <w:t>Inclusions</w:t>
      </w:r>
    </w:p>
    <w:p>
      <w:r>
        <w:rPr>
          <w:b/>
        </w:rPr>
        <w:t>First Name / Last Name Validation</w:t>
      </w:r>
    </w:p>
    <w:p>
      <w:pPr>
        <w:pStyle w:val="ListBullet"/>
      </w:pPr>
      <w:r>
        <w:t>Valid: `Rahul` → PASS</w:t>
      </w:r>
    </w:p>
    <w:p>
      <w:pPr>
        <w:pStyle w:val="ListBullet"/>
      </w:pPr>
      <w:r>
        <w:t>1-char input `R` → FAIL: "Enter your first name (letters only, min 2 chars)"</w:t>
      </w:r>
    </w:p>
    <w:p>
      <w:pPr>
        <w:pStyle w:val="ListBullet"/>
      </w:pPr>
      <w:r>
        <w:t>Digits `123` → FAIL</w:t>
      </w:r>
    </w:p>
    <w:p>
      <w:pPr>
        <w:pStyle w:val="ListBullet"/>
      </w:pPr>
      <w:r>
        <w:t>Empty field → FAIL</w:t>
      </w:r>
    </w:p>
    <w:p>
      <w:r>
        <w:rPr>
          <w:b/>
        </w:rPr>
        <w:t>Email Address Validation</w:t>
      </w:r>
    </w:p>
    <w:p>
      <w:pPr>
        <w:pStyle w:val="ListBullet"/>
      </w:pPr>
      <w:r>
        <w:t>Valid: `rahul@example.com` → PASS</w:t>
      </w:r>
    </w:p>
    <w:p>
      <w:pPr>
        <w:pStyle w:val="ListBullet"/>
      </w:pPr>
      <w:r>
        <w:t>`rahul@` → FAIL: "Enter a valid email address (e.g. name@domain.com)"</w:t>
      </w:r>
    </w:p>
    <w:p>
      <w:pPr>
        <w:pStyle w:val="ListBullet"/>
      </w:pPr>
      <w:r>
        <w:t>`rahul@nodot` → FAIL: same error</w:t>
      </w:r>
    </w:p>
    <w:p>
      <w:pPr>
        <w:pStyle w:val="ListBullet"/>
      </w:pPr>
      <w:r>
        <w:t>`@only` → FAIL: same error</w:t>
      </w:r>
    </w:p>
    <w:p>
      <w:pPr>
        <w:pStyle w:val="ListBullet"/>
      </w:pPr>
      <w:r>
        <w:t>`notanemail` (no @) → FAIL: same error</w:t>
      </w:r>
    </w:p>
    <w:p>
      <w:pPr>
        <w:pStyle w:val="ListBullet"/>
      </w:pPr>
      <w:r>
        <w:t>Known BUG-A: current `validateEmail()` only checks `@` presence — above invalid cases currently PASS (bug)</w:t>
      </w:r>
    </w:p>
    <w:p>
      <w:r>
        <w:rPr>
          <w:b/>
        </w:rPr>
        <w:t>Mobile Number Validation</w:t>
      </w:r>
    </w:p>
    <w:p>
      <w:pPr>
        <w:pStyle w:val="ListBullet"/>
      </w:pPr>
      <w:r>
        <w:t>Valid: `9876543210` (10 digits) → PASS</w:t>
      </w:r>
    </w:p>
    <w:p>
      <w:pPr>
        <w:pStyle w:val="ListBullet"/>
      </w:pPr>
      <w:r>
        <w:t>`98765` (5 digits) → FAIL: "Enter a valid 10-digit mobile number"</w:t>
      </w:r>
    </w:p>
    <w:p>
      <w:pPr>
        <w:pStyle w:val="ListBullet"/>
      </w:pPr>
      <w:r>
        <w:t>`abcdefghij` (letters) → FAIL</w:t>
      </w:r>
    </w:p>
    <w:p>
      <w:pPr>
        <w:pStyle w:val="ListBullet"/>
      </w:pPr>
      <w:r>
        <w:t>`9876543210a` (10 digits + letter) → FAIL</w:t>
      </w:r>
    </w:p>
    <w:p>
      <w:r>
        <w:rPr>
          <w:b/>
        </w:rPr>
        <w:t>Date of Birth — Age Gate</w:t>
      </w:r>
    </w:p>
    <w:p>
      <w:pPr>
        <w:pStyle w:val="ListBullet"/>
      </w:pPr>
      <w:r>
        <w:t>DOB making user exactly 18 → PASS</w:t>
      </w:r>
    </w:p>
    <w:p>
      <w:pPr>
        <w:pStyle w:val="ListBullet"/>
      </w:pPr>
      <w:r>
        <w:t>DOB making user 17 years 11 months → FAIL: "You must be at least 18 years old to register"</w:t>
      </w:r>
    </w:p>
    <w:p>
      <w:r>
        <w:rPr>
          <w:b/>
        </w:rPr>
        <w:t>Password Strength Validation</w:t>
      </w:r>
    </w:p>
    <w:p>
      <w:pPr>
        <w:pStyle w:val="ListBullet"/>
      </w:pPr>
      <w:r>
        <w:t>`Password1!` → PASS (upper + lower + digit + special, length ≥ 8)</w:t>
      </w:r>
    </w:p>
    <w:p>
      <w:pPr>
        <w:pStyle w:val="ListBullet"/>
      </w:pPr>
      <w:r>
        <w:t>`password` → FAIL (missing uppercase, digit, special)</w:t>
      </w:r>
    </w:p>
    <w:p>
      <w:pPr>
        <w:pStyle w:val="ListBullet"/>
      </w:pPr>
      <w:r>
        <w:t>`PASSWORD1` → FAIL (missing lowercase, special)</w:t>
      </w:r>
    </w:p>
    <w:p>
      <w:pPr>
        <w:pStyle w:val="ListBullet"/>
      </w:pPr>
      <w:r>
        <w:t>`Pass1` → FAIL (length &lt; 8)</w:t>
      </w:r>
    </w:p>
    <w:p>
      <w:pPr>
        <w:pStyle w:val="ListBullet"/>
      </w:pPr>
      <w:r>
        <w:t>`Pass word1!` → FAIL (contains space)</w:t>
      </w:r>
    </w:p>
    <w:p>
      <w:pPr>
        <w:pStyle w:val="ListBullet"/>
      </w:pPr>
      <w:r>
        <w:t>Live strength indicator updates as user types</w:t>
      </w:r>
    </w:p>
    <w:p>
      <w:pPr>
        <w:pStyle w:val="ListBullet"/>
      </w:pPr>
      <w:r>
        <w:t>Known BUG-B: current `validatePassword()` only checks `length &gt;= 8` — weak passwords currently PASS (bug)</w:t>
      </w:r>
    </w:p>
    <w:p>
      <w:r>
        <w:rPr>
          <w:b/>
        </w:rPr>
        <w:t>Confirm Password</w:t>
      </w:r>
    </w:p>
    <w:p>
      <w:pPr>
        <w:pStyle w:val="ListBullet"/>
      </w:pPr>
      <w:r>
        <w:t>Matching passwords → PASS</w:t>
      </w:r>
    </w:p>
    <w:p>
      <w:pPr>
        <w:pStyle w:val="ListBullet"/>
      </w:pPr>
      <w:r>
        <w:t>Non-matching → FAIL: "Passwords do not match"</w:t>
      </w:r>
    </w:p>
    <w:p>
      <w:r>
        <w:rPr>
          <w:b/>
        </w:rPr>
        <w:t>Terms of Service Checkbox</w:t>
      </w:r>
    </w:p>
    <w:p>
      <w:pPr>
        <w:pStyle w:val="ListBullet"/>
      </w:pPr>
      <w:r>
        <w:t>Unchecked on submit → FAIL: "You must accept the Terms of Service to continue"</w:t>
      </w:r>
    </w:p>
    <w:p>
      <w:pPr>
        <w:pStyle w:val="ListBullet"/>
      </w:pPr>
      <w:r>
        <w:t>Checked → PASS</w:t>
      </w:r>
    </w:p>
    <w:p>
      <w:r>
        <w:rPr>
          <w:b/>
        </w:rPr>
        <w:t>Success State</w:t>
      </w:r>
    </w:p>
    <w:p>
      <w:pPr>
        <w:pStyle w:val="ListBullet"/>
      </w:pPr>
      <w:r>
        <w:t>All fields valid + terms checked → Toast: "✅ Account created successfully! Welcome aboard."</w:t>
      </w:r>
    </w:p>
    <w:p>
      <w:pPr>
        <w:pStyle w:val="ListBullet"/>
      </w:pPr>
      <w:r>
        <w:t>Form resets after success submission</w:t>
      </w:r>
    </w:p>
    <w:p>
      <w:r>
        <w:rPr>
          <w:b/>
        </w:rPr>
        <w:t>Security</w:t>
      </w:r>
    </w:p>
    <w:p>
      <w:pPr>
        <w:pStyle w:val="ListBullet"/>
      </w:pPr>
      <w:r>
        <w:t>SQL injection in name/email/mobile fields → rejected, no crash</w:t>
      </w:r>
    </w:p>
    <w:p>
      <w:pPr>
        <w:pStyle w:val="ListBullet"/>
      </w:pPr>
      <w:r>
        <w:t>XSS `&lt;script&gt;alert('xss')&lt;/script&gt;` in text fields → sanitised, no execution</w:t>
      </w:r>
    </w:p>
    <w:p>
      <w:r>
        <w:br/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Local Dev</w:t>
            </w:r>
          </w:p>
        </w:tc>
        <w:tc>
          <w:tcPr>
            <w:tcW w:type="dxa" w:w="4320"/>
          </w:tcPr>
          <w:p>
            <w:r/>
            <w:r>
              <w:t>http://localhost:7000/registration-demo.html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(not applicable — local demo only)</w:t>
            </w:r>
          </w:p>
        </w:tc>
      </w:tr>
    </w:tbl>
    <w:p/>
    <w:p>
      <w:r>
        <w:rPr>
          <w:b/>
        </w:rPr>
        <w:t>Server start command:</w:t>
      </w:r>
    </w:p>
    <w:p>
      <w:r>
        <w:t>```bash</w:t>
      </w:r>
    </w:p>
    <w:p>
      <w:r>
        <w:t>python -m http.server 7000 --directory c:\ClaudeCodeMasterclass</w:t>
      </w:r>
    </w:p>
    <w:p>
      <w:r>
        <w:t>```</w:t>
      </w:r>
    </w:p>
    <w:p>
      <w:r>
        <w:rPr>
          <w:b/>
        </w:rPr>
        <w:t>Platform / browser matrix</w:t>
      </w:r>
    </w:p>
    <w:p>
      <w:pPr>
        <w:pStyle w:val="ListBullet"/>
      </w:pPr>
      <w:r>
        <w:t>Chromium (Desktop Chrome) — primary</w:t>
      </w:r>
    </w:p>
    <w:p>
      <w:pPr>
        <w:pStyle w:val="ListBullet"/>
      </w:pPr>
      <w:r>
        <w:t>Firefox (Desktop Firefox)</w:t>
      </w:r>
    </w:p>
    <w:p>
      <w:pPr>
        <w:pStyle w:val="ListBullet"/>
      </w:pPr>
      <w:r>
        <w:t>WebKit (Desktop Safari)</w:t>
      </w:r>
    </w:p>
    <w:p>
      <w:r>
        <w:br/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field accepts invalid input, error message missing/wrong text, form submits when it shouldn't, success toast doesn't appear, known bugs BUG-A/BUG-B not yet fixed.</w:t>
      </w:r>
    </w:p>
    <w:p>
      <w:pPr>
        <w:pStyle w:val="ListBullet"/>
      </w:pPr>
      <w:r>
        <w:rPr>
          <w:b/>
        </w:rPr>
        <w:t>Reporting:</w:t>
      </w:r>
      <w:r>
        <w:t xml:space="preserve"> Jira bug with summary, exact steps, expected vs actual error text, screenshot.</w:t>
      </w:r>
    </w:p>
    <w:p>
      <w:pPr>
        <w:pStyle w:val="ListBullet"/>
      </w:pPr>
      <w:r>
        <w:rPr>
          <w:b/>
        </w:rPr>
        <w:t>Triage:</w:t>
      </w:r>
      <w:r>
        <w:t xml:space="preserve"> severity (blocker for submit bypass, major for wrong error text, minor for UI).</w:t>
      </w:r>
    </w:p>
    <w:p>
      <w:pPr>
        <w:pStyle w:val="ListBullet"/>
      </w:pPr>
      <w:r>
        <w:rPr>
          <w:b/>
        </w:rPr>
        <w:t>Tooling:</w:t>
      </w:r>
      <w:r>
        <w:t xml:space="preserve"> JIRA — project SCRUM.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Frontend / Validation Logic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QA Automation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pPr>
        <w:pStyle w:val="ListBullet"/>
      </w:pPr>
      <w:r>
        <w:rPr>
          <w:b/>
        </w:rPr>
        <w:t>Known bugs already filed:</w:t>
      </w:r>
      <w:r>
        <w:t xml:space="preserve"> BUG-A (email) and BUG-B (password) — do NOT re-file; link test failures to existing bugs.</w:t>
      </w:r>
    </w:p>
    <w:p>
      <w:r>
        <w:br/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</w:p>
    <w:p>
      <w:pPr>
        <w:pStyle w:val="ListBullet"/>
      </w:pPr>
      <w:r>
        <w:t>Equivalence Class Partitioning: valid / invalid per field</w:t>
      </w:r>
    </w:p>
    <w:p>
      <w:pPr>
        <w:pStyle w:val="ListBullet"/>
      </w:pPr>
      <w:r>
        <w:t>Boundary Value Analysis: min-length names (1 char FAIL, 2 chars PASS), DOB boundary (18y exact PASS, 17y11m FAIL), mobile length (9 digits FAIL, 10 PASS, 11 FAIL)</w:t>
      </w:r>
    </w:p>
    <w:p>
      <w:pPr>
        <w:pStyle w:val="ListBullet"/>
      </w:pPr>
      <w:r>
        <w:t>Decision Table: all combinations of empty fields on submit</w:t>
      </w:r>
    </w:p>
    <w:p>
      <w:pPr>
        <w:pStyle w:val="ListBullet"/>
      </w:pPr>
      <w:r>
        <w:t>Error Guessing: space in password, special chars in name, mixed case mobile</w:t>
      </w:r>
    </w:p>
    <w:p>
      <w:pPr>
        <w:pStyle w:val="ListBullet"/>
      </w:pPr>
      <w:r>
        <w:t>Exploratory: paste attacks, rapid re-submit, tab-order validation</w:t>
      </w:r>
    </w:p>
    <w:p>
      <w:r>
        <w:rPr>
          <w:b/>
        </w:rPr>
        <w:t>Step 2 — Execution flow.</w:t>
      </w:r>
    </w:p>
    <w:p>
      <w:pPr>
        <w:pStyle w:val="ListNumber"/>
      </w:pPr>
      <w:r>
        <w:t>Start local server. Confirm page loads at localhost:7000.</w:t>
      </w:r>
    </w:p>
    <w:p>
      <w:pPr>
        <w:pStyle w:val="ListNumber"/>
      </w:pPr>
      <w:r>
        <w:t>Smoke: fill all valid data → submit → assert success toast.</w:t>
      </w:r>
    </w:p>
    <w:p>
      <w:pPr>
        <w:pStyle w:val="ListNumber"/>
      </w:pPr>
      <w:r>
        <w:t>Full suite: one field invalid at a time → assert correct error per field.</w:t>
      </w:r>
    </w:p>
    <w:p>
      <w:pPr>
        <w:pStyle w:val="ListNumber"/>
      </w:pPr>
      <w:r>
        <w:t>BUG-A / BUG-B scenarios: execute and mark BLOCKED (known bugs).</w:t>
      </w:r>
    </w:p>
    <w:p>
      <w:pPr>
        <w:pStyle w:val="ListNumber"/>
      </w:pPr>
      <w:r>
        <w:t>Security: SQL injection + XSS per text field.</w:t>
      </w:r>
    </w:p>
    <w:p>
      <w:pPr>
        <w:pStyle w:val="ListNumber"/>
      </w:pPr>
      <w:r>
        <w:t>Retest after bug fixes; run regression.</w:t>
      </w:r>
    </w:p>
    <w:p>
      <w:r>
        <w:rPr>
          <w:b/>
        </w:rPr>
        <w:t>Step 3 — Best practices.</w:t>
      </w:r>
    </w:p>
    <w:p>
      <w:pPr>
        <w:pStyle w:val="ListBullet"/>
      </w:pPr>
      <w:r>
        <w:t>Use `pressSequentially()` for constraint tests (not `fill()`) per ANTI-HALLUCINATION Rule 18.</w:t>
      </w:r>
    </w:p>
    <w:p>
      <w:pPr>
        <w:pStyle w:val="ListBullet"/>
      </w:pPr>
      <w:r>
        <w:t>Run headed mode first to verify error element selectors are correct.</w:t>
      </w:r>
    </w:p>
    <w:p>
      <w:pPr>
        <w:pStyle w:val="ListBullet"/>
      </w:pPr>
      <w:r>
        <w:t>Assert exact error message text — not just element visibility.</w:t>
      </w:r>
    </w:p>
    <w:p>
      <w:r>
        <w:br/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>2026-06-14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Bug Fix Retest (BUG-A, BUG-B)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(after fixes deployed)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pPr>
        <w:pStyle w:val="IntenseQuote"/>
      </w:pPr>
      <w:r>
        <w:t xml:space="preserve">Estimated duration: 1 sprint </w:t>
      </w:r>
      <w:r>
        <w:rPr>
          <w:i/>
        </w:rPr>
        <w:t>(assumed — confirm)</w:t>
      </w:r>
      <w:r>
        <w:t>.</w:t>
      </w:r>
    </w:p>
    <w:p>
      <w:r>
        <w:br/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Playwright TypeScript test suite (registration form spec)</w:t>
      </w:r>
    </w:p>
    <w:p>
      <w:pPr>
        <w:pStyle w:val="ListBullet"/>
      </w:pPr>
      <w:r>
        <w:t>Defect Reports — Jira bugs (BUG-A email, BUG-B password already filed)</w:t>
      </w:r>
    </w:p>
    <w:p>
      <w:pPr>
        <w:pStyle w:val="ListBullet"/>
      </w:pPr>
      <w:r>
        <w:t>Test Summary Report — pass/fail per field, known-bug impact</w:t>
      </w:r>
    </w:p>
    <w:p>
      <w:r>
        <w:br/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SCRUM-142 acceptance criteria reviewed; local server accessible.</w:t>
      </w:r>
    </w:p>
    <w:p>
      <w:pPr>
        <w:pStyle w:val="ListBullet"/>
      </w:pPr>
      <w:r>
        <w:rPr>
          <w:b/>
        </w:rPr>
        <w:t>Exit:</w:t>
      </w:r>
      <w:r>
        <w:t xml:space="preserve"> All field constraints and error texts understood; BUG-A and BUG-B documented.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Local server running at localhost:7000; Playwright suite scaffolded.</w:t>
      </w:r>
    </w:p>
    <w:p>
      <w:pPr>
        <w:pStyle w:val="ListBullet"/>
      </w:pPr>
      <w:r>
        <w:rPr>
          <w:b/>
        </w:rPr>
        <w:t>Exit:</w:t>
      </w:r>
      <w:r>
        <w:t xml:space="preserve"> All test cases executed; pass/fail recorded; known-bug failures linked to existing Jira bugs.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Execution complete; defect reports ready.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delivered; BUG-A and BUG-B retested after fix; regression clean.</w:t>
      </w:r>
    </w:p>
    <w:p>
      <w:r>
        <w:br/>
      </w:r>
    </w:p>
    <w:p>
      <w:pPr>
        <w:pStyle w:val="Heading2"/>
      </w:pPr>
      <w:r>
        <w:t>Tools</w:t>
      </w:r>
    </w:p>
    <w:p>
      <w:pPr>
        <w:pStyle w:val="ListBullet"/>
      </w:pPr>
      <w:r>
        <w:rPr>
          <w:b/>
        </w:rPr>
        <w:t>Jira</w:t>
      </w:r>
      <w:r>
        <w:t xml:space="preserve"> — bug tracking (project: SCRUM)</w:t>
      </w:r>
    </w:p>
    <w:p>
      <w:pPr>
        <w:pStyle w:val="ListBullet"/>
      </w:pPr>
      <w:r>
        <w:rPr>
          <w:b/>
        </w:rPr>
        <w:t>Playwright (TypeScript)</w:t>
      </w:r>
      <w:r>
        <w:t xml:space="preserve"> — automation framework</w:t>
      </w:r>
    </w:p>
    <w:p>
      <w:pPr>
        <w:pStyle w:val="ListBullet"/>
      </w:pPr>
      <w:r>
        <w:rPr>
          <w:b/>
        </w:rPr>
        <w:t>Python http.server</w:t>
      </w:r>
      <w:r>
        <w:t xml:space="preserve"> — local file server for demo page</w:t>
      </w:r>
    </w:p>
    <w:p>
      <w:pPr>
        <w:pStyle w:val="ListBullet"/>
      </w:pPr>
      <w:r>
        <w:rPr>
          <w:b/>
        </w:rPr>
        <w:t>Playwright HTML Reporter</w:t>
      </w:r>
      <w:r>
        <w:t xml:space="preserve"> — result reporting</w:t>
      </w:r>
    </w:p>
    <w:p>
      <w:pPr>
        <w:pStyle w:val="ListBullet"/>
      </w:pPr>
      <w:r>
        <w:rPr>
          <w:b/>
        </w:rPr>
        <w:t>Playwright Trace Viewer</w:t>
      </w:r>
      <w:r>
        <w:t xml:space="preserve"> — debugging failures</w:t>
      </w:r>
    </w:p>
    <w:p>
      <w:r>
        <w:br/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Local server not running</w:t>
            </w:r>
          </w:p>
        </w:tc>
        <w:tc>
          <w:tcPr>
            <w:tcW w:type="dxa" w:w="4320"/>
          </w:tcPr>
          <w:p>
            <w:r/>
            <w:r>
              <w:t>Add server-start check to test setup; document in README</w:t>
            </w:r>
          </w:p>
        </w:tc>
      </w:tr>
      <w:tr>
        <w:tc>
          <w:tcPr>
            <w:tcW w:type="dxa" w:w="4320"/>
          </w:tcPr>
          <w:p>
            <w:r/>
            <w:r>
              <w:t>BUG-A / BUG-B cause test failures</w:t>
            </w:r>
          </w:p>
        </w:tc>
        <w:tc>
          <w:tcPr>
            <w:tcW w:type="dxa" w:w="4320"/>
          </w:tcPr>
          <w:p>
            <w:r/>
            <w:r>
              <w:t>Mark as BLOCKED, link to known bugs; don't modify assertions</w:t>
            </w:r>
          </w:p>
        </w:tc>
      </w:tr>
      <w:tr>
        <w:tc>
          <w:tcPr>
            <w:tcW w:type="dxa" w:w="4320"/>
          </w:tcPr>
          <w:p>
            <w:r/>
            <w:r>
              <w:t>Port 7000 already in use</w:t>
            </w:r>
          </w:p>
        </w:tc>
        <w:tc>
          <w:tcPr>
            <w:tcW w:type="dxa" w:w="4320"/>
          </w:tcPr>
          <w:p>
            <w:r/>
            <w:r>
              <w:t>Use alternate port; update baseURL in playwright config</w:t>
            </w:r>
          </w:p>
        </w:tc>
      </w:tr>
      <w:tr>
        <w:tc>
          <w:tcPr>
            <w:tcW w:type="dxa" w:w="4320"/>
          </w:tcPr>
          <w:p>
            <w:r/>
            <w:r>
              <w:t>DOB boundary depends on test run date</w:t>
            </w:r>
          </w:p>
        </w:tc>
        <w:tc>
          <w:tcPr>
            <w:tcW w:type="dxa" w:w="4320"/>
          </w:tcPr>
          <w:p>
            <w:r/>
            <w:r>
              <w:t>Compute DOB dynamically in test (today - 18 years)</w:t>
            </w:r>
          </w:p>
        </w:tc>
      </w:tr>
      <w:tr>
        <w:tc>
          <w:tcPr>
            <w:tcW w:type="dxa" w:w="4320"/>
          </w:tcPr>
          <w:p>
            <w:r/>
            <w:r>
              <w:t>Non-availability of a resource</w:t>
            </w:r>
          </w:p>
        </w:tc>
        <w:tc>
          <w:tcPr>
            <w:tcW w:type="dxa" w:w="4320"/>
          </w:tcPr>
          <w:p>
            <w:r/>
            <w:r>
              <w:t>Backup resource planning</w:t>
            </w:r>
          </w:p>
        </w:tc>
      </w:tr>
    </w:tbl>
    <w:p/>
    <w:p>
      <w:r>
        <w:br/>
      </w:r>
    </w:p>
    <w:p>
      <w:pPr>
        <w:pStyle w:val="Heading2"/>
      </w:pPr>
      <w:r>
        <w:t>Approvals</w:t>
      </w:r>
    </w:p>
    <w:p>
      <w:r>
        <w:t>Documents sent for approval before proceeding: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</w:t>
      </w:r>
    </w:p>
    <w:p>
      <w:pPr>
        <w:pStyle w:val="ListBullet"/>
      </w:pPr>
      <w:r>
        <w:t>Test Summary Report</w:t>
      </w:r>
    </w:p>
    <w:p>
      <w:pPr>
        <w:pStyle w:val="IntenseQuote"/>
      </w:pPr>
      <w:r>
        <w:t>Testing continues to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