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— Facebook Login &amp; Authentication Testing</w:t>
      </w:r>
    </w:p>
    <w:p>
      <w:pPr>
        <w:pStyle w:val="IntenseQuote"/>
      </w:pPr>
      <w:r>
        <w:t>Source ticket: SCRUM-48 — Facebook Login &amp; Authentication Testing</w:t>
      </w:r>
    </w:p>
    <w:p>
      <w:pPr>
        <w:pStyle w:val="IntenseQuote"/>
      </w:pPr>
      <w:r>
        <w:t>Author: QA Team · Date: 2026-06-14 · Status: Draft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Objective</w:t>
      </w:r>
    </w:p>
    <w:p>
      <w:pPr>
        <w:pStyle w:val="ListNumber"/>
      </w:pPr>
      <w:r>
        <w:t>Scope</w:t>
      </w:r>
    </w:p>
    <w:p>
      <w:pPr>
        <w:pStyle w:val="ListNumber"/>
      </w:pPr>
      <w:r>
        <w:t>Inclusions</w:t>
      </w:r>
    </w:p>
    <w:p>
      <w:pPr>
        <w:pStyle w:val="ListNumber"/>
      </w:pPr>
      <w:r>
        <w:t>Test Environments</w:t>
      </w:r>
    </w:p>
    <w:p>
      <w:pPr>
        <w:pStyle w:val="ListNumber"/>
      </w:pPr>
      <w:r>
        <w:t>Defect Reporting Procedure</w:t>
      </w:r>
    </w:p>
    <w:p>
      <w:pPr>
        <w:pStyle w:val="ListNumber"/>
      </w:pPr>
      <w:r>
        <w:t>Test Strategy</w:t>
      </w:r>
    </w:p>
    <w:p>
      <w:pPr>
        <w:pStyle w:val="ListNumber"/>
      </w:pPr>
      <w:r>
        <w:t>Test Schedule</w:t>
      </w:r>
    </w:p>
    <w:p>
      <w:pPr>
        <w:pStyle w:val="ListNumber"/>
      </w:pPr>
      <w:r>
        <w:t>Test Deliverables</w:t>
      </w:r>
    </w:p>
    <w:p>
      <w:pPr>
        <w:pStyle w:val="ListNumber"/>
      </w:pPr>
      <w:r>
        <w:t>Entry and Exit Criteria</w:t>
      </w:r>
    </w:p>
    <w:p>
      <w:pPr>
        <w:pStyle w:val="ListNumber"/>
      </w:pPr>
      <w:r>
        <w:t>Test Execution</w:t>
      </w:r>
    </w:p>
    <w:p>
      <w:pPr>
        <w:pStyle w:val="ListNumber"/>
      </w:pPr>
      <w:r>
        <w:t>Test Closure</w:t>
      </w:r>
    </w:p>
    <w:p>
      <w:pPr>
        <w:pStyle w:val="ListNumber"/>
      </w:pPr>
      <w:r>
        <w:t>Tools</w:t>
      </w:r>
    </w:p>
    <w:p>
      <w:pPr>
        <w:pStyle w:val="ListNumber"/>
      </w:pPr>
      <w:r>
        <w:t>Risks and Mitigations</w:t>
      </w:r>
    </w:p>
    <w:p>
      <w:pPr>
        <w:pStyle w:val="ListNumber"/>
      </w:pPr>
      <w:r>
        <w:t>Approvals</w:t>
      </w:r>
    </w:p>
    <w:p>
      <w:r>
        <w:br/>
      </w:r>
    </w:p>
    <w:p>
      <w:pPr>
        <w:pStyle w:val="Heading2"/>
      </w:pPr>
      <w:r>
        <w:t>Objective</w:t>
      </w:r>
    </w:p>
    <w:p>
      <w:r>
        <w:t>This test plan covers comprehensive authentication and user access testing for the Facebook login page — Facebook's primary authentication gateway. Testing validates the complete login flow (email/mobile + password), password recovery ("Forgot password?"), new account creation workflow, language preference selection, Meta ecosystem product links (Messenger, Instagram, Threads), and privacy/terms access. Automation via Playwright TypeScript.</w:t>
      </w:r>
    </w:p>
    <w:p>
      <w:r>
        <w:rPr>
          <w:b/>
        </w:rPr>
        <w:t>URL / System under test:</w:t>
      </w:r>
      <w:r>
        <w:t xml:space="preserve"> https://www.facebook.com/</w:t>
      </w:r>
    </w:p>
    <w:p>
      <w:r>
        <w:br/>
      </w:r>
    </w:p>
    <w:p>
      <w:pPr>
        <w:pStyle w:val="Heading2"/>
      </w:pPr>
      <w:r>
        <w:t>Scope</w:t>
      </w:r>
    </w:p>
    <w:p>
      <w:pPr>
        <w:pStyle w:val="ListNumber"/>
      </w:pPr>
      <w:r>
        <w:rPr>
          <w:b/>
        </w:rPr>
        <w:t>Functional Testing</w:t>
      </w:r>
      <w:r>
        <w:t xml:space="preserve"> — Verify login authentication (email + password), all navigation links, language selector, Meta product links, and footer links function correctly.</w:t>
      </w:r>
    </w:p>
    <w:p>
      <w:pPr>
        <w:pStyle w:val="ListNumber"/>
      </w:pPr>
      <w:r>
        <w:rPr>
          <w:b/>
        </w:rPr>
        <w:t>Data Validation Testing</w:t>
      </w:r>
      <w:r>
        <w:t xml:space="preserve"> — Verify empty fields, invalid email formats, wrong passwords produce correct rejection behavior.</w:t>
      </w:r>
    </w:p>
    <w:p>
      <w:pPr>
        <w:pStyle w:val="ListNumber"/>
      </w:pPr>
      <w:r>
        <w:rPr>
          <w:b/>
        </w:rPr>
        <w:t>Error Handling Testing</w:t>
      </w:r>
      <w:r>
        <w:t xml:space="preserve"> — Verify error messages appear for failed login attempts; form does not proceed on invalid state.</w:t>
      </w:r>
    </w:p>
    <w:p>
      <w:pPr>
        <w:pStyle w:val="ListNumber"/>
      </w:pPr>
      <w:r>
        <w:rPr>
          <w:b/>
        </w:rPr>
        <w:t>Security Testing</w:t>
      </w:r>
      <w:r>
        <w:t xml:space="preserve"> — SQL injection and XSS in email and password fields.</w:t>
      </w:r>
    </w:p>
    <w:p>
      <w:pPr>
        <w:pStyle w:val="ListNumber"/>
      </w:pPr>
      <w:r>
        <w:rPr>
          <w:b/>
        </w:rPr>
        <w:t>Compatibility Testing</w:t>
      </w:r>
      <w:r>
        <w:t xml:space="preserve"> — Chromium, Firefox, WebKit; language-agnostic selectors mandatory.</w:t>
      </w:r>
    </w:p>
    <w:p>
      <w:pPr>
        <w:pStyle w:val="ListNumber"/>
      </w:pPr>
      <w:r>
        <w:rPr>
          <w:b/>
        </w:rPr>
        <w:t>Regression Testing</w:t>
      </w:r>
      <w:r>
        <w:t xml:space="preserve"> — Re-run after Facebook structural changes.</w:t>
      </w:r>
    </w:p>
    <w:p>
      <w:pPr>
        <w:pStyle w:val="IntenseQuote"/>
      </w:pPr>
      <w:r>
        <w:t>Out of scope: actual authenticated session, post-login features, mobile app, 2FA, Messenger/Instagram backend.</w:t>
      </w:r>
    </w:p>
    <w:p>
      <w:r>
        <w:br/>
      </w:r>
    </w:p>
    <w:p>
      <w:pPr>
        <w:pStyle w:val="Heading2"/>
      </w:pPr>
      <w:r>
        <w:t>Inclusions</w:t>
      </w:r>
    </w:p>
    <w:p>
      <w:r>
        <w:rPr>
          <w:b/>
        </w:rPr>
        <w:t>Login Authentication</w:t>
      </w:r>
    </w:p>
    <w:p>
      <w:pPr>
        <w:pStyle w:val="ListBullet"/>
      </w:pPr>
      <w:r>
        <w:t>Valid credentials → login proceeds (CAPTCHA expected in headless)</w:t>
      </w:r>
    </w:p>
    <w:p>
      <w:pPr>
        <w:pStyle w:val="ListBullet"/>
      </w:pPr>
      <w:r>
        <w:t>Invalid email format → error shown</w:t>
      </w:r>
    </w:p>
    <w:p>
      <w:pPr>
        <w:pStyle w:val="ListBullet"/>
      </w:pPr>
      <w:r>
        <w:t>Wrong password → "Wrong password" or equivalent error</w:t>
      </w:r>
    </w:p>
    <w:p>
      <w:pPr>
        <w:pStyle w:val="ListBullet"/>
      </w:pPr>
      <w:r>
        <w:t>Empty email field → validation error</w:t>
      </w:r>
    </w:p>
    <w:p>
      <w:pPr>
        <w:pStyle w:val="ListBullet"/>
      </w:pPr>
      <w:r>
        <w:t>Empty password field → validation error</w:t>
      </w:r>
    </w:p>
    <w:p>
      <w:pPr>
        <w:pStyle w:val="ListBullet"/>
      </w:pPr>
      <w:r>
        <w:t>Login with mobile number format → accepted</w:t>
      </w:r>
    </w:p>
    <w:p>
      <w:r>
        <w:rPr>
          <w:b/>
        </w:rPr>
        <w:t>Password Recovery</w:t>
      </w:r>
    </w:p>
    <w:p>
      <w:pPr>
        <w:pStyle w:val="ListBullet"/>
      </w:pPr>
      <w:r>
        <w:t>"Forgot password?" link → navigates to password recovery flow</w:t>
      </w:r>
    </w:p>
    <w:p>
      <w:pPr>
        <w:pStyle w:val="ListBullet"/>
      </w:pPr>
      <w:r>
        <w:t>Recovery page loads with email/phone input</w:t>
      </w:r>
    </w:p>
    <w:p>
      <w:r>
        <w:rPr>
          <w:b/>
        </w:rPr>
        <w:t>New Account Creation</w:t>
      </w:r>
    </w:p>
    <w:p>
      <w:pPr>
        <w:pStyle w:val="ListBullet"/>
      </w:pPr>
      <w:r>
        <w:t>"Create new account" link → opens registration page/modal</w:t>
      </w:r>
    </w:p>
    <w:p>
      <w:pPr>
        <w:pStyle w:val="ListBullet"/>
      </w:pPr>
      <w:r>
        <w:t>Registration form renders correctly</w:t>
      </w:r>
    </w:p>
    <w:p>
      <w:r>
        <w:rPr>
          <w:b/>
        </w:rPr>
        <w:t>Language Selection</w:t>
      </w:r>
    </w:p>
    <w:p>
      <w:pPr>
        <w:pStyle w:val="ListBullet"/>
      </w:pPr>
      <w:r>
        <w:t>Language selector present in footer/header</w:t>
      </w:r>
    </w:p>
    <w:p>
      <w:pPr>
        <w:pStyle w:val="ListBullet"/>
      </w:pPr>
      <w:r>
        <w:t>Selecting a language re-renders page in chosen language</w:t>
      </w:r>
    </w:p>
    <w:p>
      <w:pPr>
        <w:pStyle w:val="ListBullet"/>
      </w:pPr>
      <w:r>
        <w:t>Login form still functional after language switch</w:t>
      </w:r>
    </w:p>
    <w:p>
      <w:r>
        <w:rPr>
          <w:b/>
        </w:rPr>
        <w:t>Meta Product Links</w:t>
      </w:r>
    </w:p>
    <w:p>
      <w:pPr>
        <w:pStyle w:val="ListBullet"/>
      </w:pPr>
      <w:r>
        <w:t>Messenger link present and clickable</w:t>
      </w:r>
    </w:p>
    <w:p>
      <w:pPr>
        <w:pStyle w:val="ListBullet"/>
      </w:pPr>
      <w:r>
        <w:t>Instagram link present</w:t>
      </w:r>
    </w:p>
    <w:p>
      <w:pPr>
        <w:pStyle w:val="ListBullet"/>
      </w:pPr>
      <w:r>
        <w:t>Threads link present</w:t>
      </w:r>
    </w:p>
    <w:p>
      <w:pPr>
        <w:pStyle w:val="ListBullet"/>
      </w:pPr>
      <w:r>
        <w:t>Other Meta product links functional</w:t>
      </w:r>
    </w:p>
    <w:p>
      <w:r>
        <w:rPr>
          <w:b/>
        </w:rPr>
        <w:t>Privacy &amp; Terms</w:t>
      </w:r>
    </w:p>
    <w:p>
      <w:pPr>
        <w:pStyle w:val="ListBullet"/>
      </w:pPr>
      <w:r>
        <w:t>Privacy Policy link present and navigates correctly</w:t>
      </w:r>
    </w:p>
    <w:p>
      <w:pPr>
        <w:pStyle w:val="ListBullet"/>
      </w:pPr>
      <w:r>
        <w:t>Terms of Service link present and navigates correctly</w:t>
      </w:r>
    </w:p>
    <w:p>
      <w:r>
        <w:br/>
      </w:r>
    </w:p>
    <w:p>
      <w:pPr>
        <w:pStyle w:val="Heading2"/>
      </w:pPr>
      <w:r>
        <w:t>Test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Env URL</w:t>
            </w:r>
          </w:p>
        </w:tc>
      </w:tr>
      <w:tr>
        <w:tc>
          <w:tcPr>
            <w:tcW w:type="dxa" w:w="4320"/>
          </w:tcPr>
          <w:p>
            <w:r/>
            <w:r>
              <w:t>Production</w:t>
            </w:r>
          </w:p>
        </w:tc>
        <w:tc>
          <w:tcPr>
            <w:tcW w:type="dxa" w:w="4320"/>
          </w:tcPr>
          <w:p>
            <w:r/>
            <w:r>
              <w:t>https://www.facebook.com/</w:t>
            </w:r>
          </w:p>
        </w:tc>
      </w:tr>
      <w:tr>
        <w:tc>
          <w:tcPr>
            <w:tcW w:type="dxa" w:w="4320"/>
          </w:tcPr>
          <w:p>
            <w:r/>
            <w:r>
              <w:t>Pre-Prod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(not applicable — live site)</w:t>
            </w:r>
          </w:p>
        </w:tc>
      </w:tr>
    </w:tbl>
    <w:p/>
    <w:p>
      <w:r>
        <w:rPr>
          <w:b/>
        </w:rPr>
        <w:t>Platform / browser matrix</w:t>
      </w:r>
    </w:p>
    <w:p>
      <w:pPr>
        <w:pStyle w:val="ListBullet"/>
      </w:pPr>
      <w:r>
        <w:t>Chromium — primary</w:t>
      </w:r>
    </w:p>
    <w:p>
      <w:pPr>
        <w:pStyle w:val="ListBullet"/>
      </w:pPr>
      <w:r>
        <w:t>Firefox</w:t>
      </w:r>
    </w:p>
    <w:p>
      <w:pPr>
        <w:pStyle w:val="ListBullet"/>
      </w:pPr>
      <w:r>
        <w:t>WebKit</w:t>
      </w:r>
    </w:p>
    <w:p>
      <w:pPr>
        <w:pStyle w:val="ListBullet"/>
      </w:pPr>
      <w:r>
        <w:t>Note: Locale may be non-English — use attribute/role selectors only.</w:t>
      </w:r>
    </w:p>
    <w:p>
      <w:r>
        <w:br/>
      </w:r>
    </w:p>
    <w:p>
      <w:pPr>
        <w:pStyle w:val="Heading2"/>
      </w:pPr>
      <w:r>
        <w:t>Defect Reporting Procedure</w:t>
      </w:r>
    </w:p>
    <w:p>
      <w:pPr>
        <w:pStyle w:val="ListBullet"/>
      </w:pPr>
      <w:r>
        <w:rPr>
          <w:b/>
        </w:rPr>
        <w:t>Defect criteria:</w:t>
      </w:r>
      <w:r>
        <w:t xml:space="preserve"> login proceeds on empty/invalid input, navigation link broken, language switch breaks form, security payload executes, Meta product links missing.</w:t>
      </w:r>
    </w:p>
    <w:p>
      <w:pPr>
        <w:pStyle w:val="ListBullet"/>
      </w:pPr>
      <w:r>
        <w:rPr>
          <w:b/>
        </w:rPr>
        <w:t>Reporting:</w:t>
      </w:r>
      <w:r>
        <w:t xml:space="preserve"> Jira bug — summary, steps, expected vs actual, screenshot.</w:t>
      </w:r>
    </w:p>
    <w:p>
      <w:pPr>
        <w:pStyle w:val="ListBullet"/>
      </w:pPr>
      <w:r>
        <w:rPr>
          <w:b/>
        </w:rPr>
        <w:t>Tooling:</w:t>
      </w:r>
      <w:r>
        <w:t xml:space="preserve"> JIRA — project SCRUM.</w:t>
      </w:r>
    </w:p>
    <w:p>
      <w:pPr>
        <w:pStyle w:val="ListBullet"/>
      </w:pPr>
      <w:r>
        <w:rPr>
          <w:b/>
        </w:rPr>
        <w:t>Roles / POCs: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POC</w:t>
            </w:r>
          </w:p>
        </w:tc>
      </w:tr>
      <w:tr>
        <w:tc>
          <w:tcPr>
            <w:tcW w:type="dxa" w:w="4320"/>
          </w:tcPr>
          <w:p>
            <w:r/>
            <w:r>
              <w:t>QA Automation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Test Lead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confirm)</w:t>
            </w:r>
          </w:p>
        </w:tc>
      </w:tr>
    </w:tbl>
    <w:p/>
    <w:p>
      <w:r>
        <w:br/>
      </w:r>
    </w:p>
    <w:p>
      <w:pPr>
        <w:pStyle w:val="Heading2"/>
      </w:pPr>
      <w:r>
        <w:t>Test Strategy</w:t>
      </w:r>
    </w:p>
    <w:p>
      <w:r>
        <w:rPr>
          <w:b/>
        </w:rPr>
        <w:t>Step 1 — Design.</w:t>
      </w:r>
    </w:p>
    <w:p>
      <w:pPr>
        <w:pStyle w:val="ListBullet"/>
      </w:pPr>
      <w:r>
        <w:t>Equivalence Class Partitioning: valid/invalid credentials, present/missing fields</w:t>
      </w:r>
    </w:p>
    <w:p>
      <w:pPr>
        <w:pStyle w:val="ListBullet"/>
      </w:pPr>
      <w:r>
        <w:t>Use Case testing: end-to-end login → forgot password → create account flows</w:t>
      </w:r>
    </w:p>
    <w:p>
      <w:pPr>
        <w:pStyle w:val="ListBullet"/>
      </w:pPr>
      <w:r>
        <w:t>Error Guessing: email with spaces, very long password, phone as email</w:t>
      </w:r>
    </w:p>
    <w:p>
      <w:pPr>
        <w:pStyle w:val="ListBullet"/>
      </w:pPr>
      <w:r>
        <w:t>Exploratory: footer link coverage, language switch mid-session</w:t>
      </w:r>
    </w:p>
    <w:p>
      <w:r>
        <w:rPr>
          <w:b/>
        </w:rPr>
        <w:t>Step 2 — Execution flow.</w:t>
      </w:r>
    </w:p>
    <w:p>
      <w:pPr>
        <w:pStyle w:val="ListNumber"/>
      </w:pPr>
      <w:r>
        <w:t>Navigate to facebook.com; confirm page loads.</w:t>
      </w:r>
    </w:p>
    <w:p>
      <w:pPr>
        <w:pStyle w:val="ListNumber"/>
      </w:pPr>
      <w:r>
        <w:t>Smoke: login form present + Log In button visible.</w:t>
      </w:r>
    </w:p>
    <w:p>
      <w:pPr>
        <w:pStyle w:val="ListNumber"/>
      </w:pPr>
      <w:r>
        <w:t>Authentication tests: valid/invalid credentials.</w:t>
      </w:r>
    </w:p>
    <w:p>
      <w:pPr>
        <w:pStyle w:val="ListNumber"/>
      </w:pPr>
      <w:r>
        <w:t>Navigation tests: Forgot password, Create account links.</w:t>
      </w:r>
    </w:p>
    <w:p>
      <w:pPr>
        <w:pStyle w:val="ListNumber"/>
      </w:pPr>
      <w:r>
        <w:t>Language selection tests.</w:t>
      </w:r>
    </w:p>
    <w:p>
      <w:pPr>
        <w:pStyle w:val="ListNumber"/>
      </w:pPr>
      <w:r>
        <w:t>Meta product link tests.</w:t>
      </w:r>
    </w:p>
    <w:p>
      <w:pPr>
        <w:pStyle w:val="ListNumber"/>
      </w:pPr>
      <w:r>
        <w:t>Security tests last.</w:t>
      </w:r>
    </w:p>
    <w:p>
      <w:r>
        <w:rPr>
          <w:b/>
        </w:rPr>
        <w:t>Step 3 — Best practices.</w:t>
      </w:r>
    </w:p>
    <w:p>
      <w:pPr>
        <w:pStyle w:val="ListBullet"/>
      </w:pPr>
      <w:r>
        <w:t>Attribute-based selectors: `input[name="email"]`, `input[name="pass"]`.</w:t>
      </w:r>
    </w:p>
    <w:p>
      <w:pPr>
        <w:pStyle w:val="ListBullet"/>
      </w:pPr>
      <w:r>
        <w:t>Verify Meta product links exist in DOM before clicking (avoid stale element errors).</w:t>
      </w:r>
    </w:p>
    <w:p>
      <w:pPr>
        <w:pStyle w:val="ListBullet"/>
      </w:pPr>
      <w:r>
        <w:t>Language test: after switch, re-assert `input[name="email"]` still present (same attribute).</w:t>
      </w:r>
    </w:p>
    <w:p>
      <w:r>
        <w:br/>
      </w:r>
    </w:p>
    <w:p>
      <w:pPr>
        <w:pStyle w:val="Heading2"/>
      </w:pPr>
      <w:r>
        <w:t>Test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Dates</w:t>
            </w:r>
          </w:p>
        </w:tc>
      </w:tr>
      <w:tr>
        <w:tc>
          <w:tcPr>
            <w:tcW w:type="dxa" w:w="4320"/>
          </w:tcPr>
          <w:p>
            <w:r/>
            <w:r>
              <w:t>Creating Test Plan</w:t>
            </w:r>
          </w:p>
        </w:tc>
        <w:tc>
          <w:tcPr>
            <w:tcW w:type="dxa" w:w="4320"/>
          </w:tcPr>
          <w:p>
            <w:r/>
            <w:r>
              <w:t>2026-06-14</w:t>
            </w:r>
          </w:p>
        </w:tc>
      </w:tr>
      <w:tr>
        <w:tc>
          <w:tcPr>
            <w:tcW w:type="dxa" w:w="4320"/>
          </w:tcPr>
          <w:p>
            <w:r/>
            <w:r>
              <w:t>Test Case Creation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 sprint dates)</w:t>
            </w:r>
          </w:p>
        </w:tc>
      </w:tr>
      <w:tr>
        <w:tc>
          <w:tcPr>
            <w:tcW w:type="dxa" w:w="4320"/>
          </w:tcPr>
          <w:p>
            <w:r/>
            <w:r>
              <w:t>Test Case Execution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 sprint dates)</w:t>
            </w:r>
          </w:p>
        </w:tc>
      </w:tr>
      <w:tr>
        <w:tc>
          <w:tcPr>
            <w:tcW w:type="dxa" w:w="4320"/>
          </w:tcPr>
          <w:p>
            <w:r/>
            <w:r>
              <w:t>Summary Reports Submission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(assumed — confirm sprint dates)</w:t>
            </w:r>
          </w:p>
        </w:tc>
      </w:tr>
    </w:tbl>
    <w:p/>
    <w:p>
      <w:pPr>
        <w:pStyle w:val="IntenseQuote"/>
      </w:pPr>
      <w:r>
        <w:t xml:space="preserve">Estimated duration: 1 sprint </w:t>
      </w:r>
      <w:r>
        <w:rPr>
          <w:i/>
        </w:rPr>
        <w:t>(assumed — confirm)</w:t>
      </w:r>
      <w:r>
        <w:t>.</w:t>
      </w:r>
    </w:p>
    <w:p>
      <w:r>
        <w:br/>
      </w:r>
    </w:p>
    <w:p>
      <w:pPr>
        <w:pStyle w:val="Heading2"/>
      </w:pPr>
      <w:r>
        <w:t>Test Deliverables</w:t>
      </w:r>
    </w:p>
    <w:p>
      <w:pPr>
        <w:pStyle w:val="ListBullet"/>
      </w:pPr>
      <w:r>
        <w:t>Test Plan (this document)</w:t>
      </w:r>
    </w:p>
    <w:p>
      <w:pPr>
        <w:pStyle w:val="ListBullet"/>
      </w:pPr>
      <w:r>
        <w:t>Playwright spec covering login, forgot-password link, create-account link, language, Meta links</w:t>
      </w:r>
    </w:p>
    <w:p>
      <w:pPr>
        <w:pStyle w:val="ListBullet"/>
      </w:pPr>
      <w:r>
        <w:t>POM: `src/pages/LoginPage.ts`</w:t>
      </w:r>
    </w:p>
    <w:p>
      <w:pPr>
        <w:pStyle w:val="ListBullet"/>
      </w:pPr>
      <w:r>
        <w:t>Defect Reports — new Jira bugs per failure</w:t>
      </w:r>
    </w:p>
    <w:p>
      <w:pPr>
        <w:pStyle w:val="ListBullet"/>
      </w:pPr>
      <w:r>
        <w:t>Test Summary Report</w:t>
      </w:r>
    </w:p>
    <w:p>
      <w:r>
        <w:br/>
      </w:r>
    </w:p>
    <w:p>
      <w:pPr>
        <w:pStyle w:val="Heading2"/>
      </w:pPr>
      <w:r>
        <w:t>Entry and Exit Criteria</w:t>
      </w:r>
    </w:p>
    <w:p>
      <w:pPr>
        <w:pStyle w:val="Heading3"/>
      </w:pPr>
      <w:r>
        <w:t>Requirement Analysis</w:t>
      </w:r>
    </w:p>
    <w:p>
      <w:pPr>
        <w:pStyle w:val="ListBullet"/>
      </w:pPr>
      <w:r>
        <w:rPr>
          <w:b/>
        </w:rPr>
        <w:t>Entry:</w:t>
      </w:r>
      <w:r>
        <w:t xml:space="preserve"> SCRUM-48 scope reviewed; Facebook page accessible; locale noted.</w:t>
      </w:r>
    </w:p>
    <w:p>
      <w:pPr>
        <w:pStyle w:val="ListBullet"/>
      </w:pPr>
      <w:r>
        <w:rPr>
          <w:b/>
        </w:rPr>
        <w:t>Exit:</w:t>
      </w:r>
      <w:r>
        <w:t xml:space="preserve"> All flow scenarios mapped; selector strategy confirmed.</w:t>
      </w:r>
    </w:p>
    <w:p>
      <w:pPr>
        <w:pStyle w:val="Heading3"/>
      </w:pPr>
      <w:r>
        <w:t>Test Execution</w:t>
      </w:r>
    </w:p>
    <w:p>
      <w:pPr>
        <w:pStyle w:val="ListBullet"/>
      </w:pPr>
      <w:r>
        <w:rPr>
          <w:b/>
        </w:rPr>
        <w:t>Entry:</w:t>
      </w:r>
      <w:r>
        <w:t xml:space="preserve"> Playwright suite ready; Facebook.com accessible.</w:t>
      </w:r>
    </w:p>
    <w:p>
      <w:pPr>
        <w:pStyle w:val="ListBullet"/>
      </w:pPr>
      <w:r>
        <w:rPr>
          <w:b/>
        </w:rPr>
        <w:t>Exit:</w:t>
      </w:r>
      <w:r>
        <w:t xml:space="preserve"> All test cases executed; results recorded; failures classified.</w:t>
      </w:r>
    </w:p>
    <w:p>
      <w:pPr>
        <w:pStyle w:val="Heading3"/>
      </w:pPr>
      <w:r>
        <w:t>Test Closure</w:t>
      </w:r>
    </w:p>
    <w:p>
      <w:pPr>
        <w:pStyle w:val="ListBullet"/>
      </w:pPr>
      <w:r>
        <w:rPr>
          <w:b/>
        </w:rPr>
        <w:t>Entry:</w:t>
      </w:r>
      <w:r>
        <w:t xml:space="preserve"> Execution complete; defects filed.</w:t>
      </w:r>
    </w:p>
    <w:p>
      <w:pPr>
        <w:pStyle w:val="ListBullet"/>
      </w:pPr>
      <w:r>
        <w:rPr>
          <w:b/>
        </w:rPr>
        <w:t>Exit:</w:t>
      </w:r>
      <w:r>
        <w:t xml:space="preserve"> Test Summary Report delivered; open defects triaged.</w:t>
      </w:r>
    </w:p>
    <w:p>
      <w:r>
        <w:br/>
      </w:r>
    </w:p>
    <w:p>
      <w:pPr>
        <w:pStyle w:val="Heading2"/>
      </w:pPr>
      <w:r>
        <w:t>Tools</w:t>
      </w:r>
    </w:p>
    <w:p>
      <w:pPr>
        <w:pStyle w:val="ListBullet"/>
      </w:pPr>
      <w:r>
        <w:rPr>
          <w:b/>
        </w:rPr>
        <w:t>Jira</w:t>
      </w:r>
      <w:r>
        <w:t xml:space="preserve"> — bug tracking (project: SCRUM)</w:t>
      </w:r>
    </w:p>
    <w:p>
      <w:pPr>
        <w:pStyle w:val="ListBullet"/>
      </w:pPr>
      <w:r>
        <w:rPr>
          <w:b/>
        </w:rPr>
        <w:t>Playwright (TypeScript)</w:t>
      </w:r>
    </w:p>
    <w:p>
      <w:pPr>
        <w:pStyle w:val="ListBullet"/>
      </w:pPr>
      <w:r>
        <w:rPr>
          <w:b/>
        </w:rPr>
        <w:t>Playwright HTML Reporter + Trace Viewer</w:t>
      </w:r>
    </w:p>
    <w:p>
      <w:r>
        <w:br/>
      </w:r>
    </w:p>
    <w:p>
      <w:pPr>
        <w:pStyle w:val="Heading2"/>
      </w:pPr>
      <w:r>
        <w:t>Risks and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t>Facebook page structure changes</w:t>
            </w:r>
          </w:p>
        </w:tc>
        <w:tc>
          <w:tcPr>
            <w:tcW w:type="dxa" w:w="4320"/>
          </w:tcPr>
          <w:p>
            <w:r/>
            <w:r>
              <w:t>Headed mode re-verification; update selectors</w:t>
            </w:r>
          </w:p>
        </w:tc>
      </w:tr>
      <w:tr>
        <w:tc>
          <w:tcPr>
            <w:tcW w:type="dxa" w:w="4320"/>
          </w:tcPr>
          <w:p>
            <w:r/>
            <w:r>
              <w:t>CAPTCHA blocks actual login</w:t>
            </w:r>
          </w:p>
        </w:tc>
        <w:tc>
          <w:tcPr>
            <w:tcW w:type="dxa" w:w="4320"/>
          </w:tcPr>
          <w:p>
            <w:r/>
            <w:r>
              <w:t>Test form validation layer; document CAPTCHA as blocker</w:t>
            </w:r>
          </w:p>
        </w:tc>
      </w:tr>
      <w:tr>
        <w:tc>
          <w:tcPr>
            <w:tcW w:type="dxa" w:w="4320"/>
          </w:tcPr>
          <w:p>
            <w:r/>
            <w:r>
              <w:t>Meta product links change</w:t>
            </w:r>
          </w:p>
        </w:tc>
        <w:tc>
          <w:tcPr>
            <w:tcW w:type="dxa" w:w="4320"/>
          </w:tcPr>
          <w:p>
            <w:r/>
            <w:r>
              <w:t>Use flexible `href` attribute checks not exact URL</w:t>
            </w:r>
          </w:p>
        </w:tc>
      </w:tr>
      <w:tr>
        <w:tc>
          <w:tcPr>
            <w:tcW w:type="dxa" w:w="4320"/>
          </w:tcPr>
          <w:p>
            <w:r/>
            <w:r>
              <w:t>Locale renders non-English</w:t>
            </w:r>
          </w:p>
        </w:tc>
        <w:tc>
          <w:tcPr>
            <w:tcW w:type="dxa" w:w="4320"/>
          </w:tcPr>
          <w:p>
            <w:r/>
            <w:r>
              <w:t>Attribute-only selectors; never text-based</w:t>
            </w:r>
          </w:p>
        </w:tc>
      </w:tr>
      <w:tr>
        <w:tc>
          <w:tcPr>
            <w:tcW w:type="dxa" w:w="4320"/>
          </w:tcPr>
          <w:p>
            <w:r/>
            <w:r>
              <w:t>Non-availability of resource</w:t>
            </w:r>
          </w:p>
        </w:tc>
        <w:tc>
          <w:tcPr>
            <w:tcW w:type="dxa" w:w="4320"/>
          </w:tcPr>
          <w:p>
            <w:r/>
            <w:r>
              <w:t>Backup resource planning</w:t>
            </w:r>
          </w:p>
        </w:tc>
      </w:tr>
    </w:tbl>
    <w:p/>
    <w:p>
      <w:r>
        <w:br/>
      </w:r>
    </w:p>
    <w:p>
      <w:pPr>
        <w:pStyle w:val="Heading2"/>
      </w:pPr>
      <w:r>
        <w:t>Approvals</w:t>
      </w:r>
    </w:p>
    <w:p>
      <w:r>
        <w:t>Documents sent for approval before proceeding: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Cases</w:t>
      </w:r>
    </w:p>
    <w:p>
      <w:pPr>
        <w:pStyle w:val="ListBullet"/>
      </w:pPr>
      <w:r>
        <w:t>Test Summary Report</w:t>
      </w:r>
    </w:p>
    <w:p>
      <w:pPr>
        <w:pStyle w:val="IntenseQuote"/>
      </w:pPr>
      <w:r>
        <w:t>Testing continues to next step only once approvals are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